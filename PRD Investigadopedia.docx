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PRD Borrador - Investigadopedia</w:t>
      </w:r>
    </w:p>
    <w:p>
      <w:pPr>
        <w:jc w:val="center"/>
      </w:pPr>
      <w:r>
        <w:rPr>
          <w:i/>
          <w:color w:val="595959"/>
        </w:rPr>
        <w:t>Borrador de producto para revision y feedback</w:t>
      </w:r>
    </w:p>
    <w:p>
      <w:pPr>
        <w:jc w:val="center"/>
      </w:pPr>
      <w:r>
        <w:rPr>
          <w:color w:val="595959"/>
          <w:sz w:val="18"/>
        </w:rPr>
        <w:t>Proyecto Investigadopedia | Actualizado: 2026-05-07</w:t>
      </w:r>
    </w:p>
    <w:p/>
    <w:p>
      <w:pPr>
        <w:pStyle w:val="Heading1"/>
      </w:pPr>
      <w:r>
        <w:t>1. Resumen</w:t>
      </w:r>
    </w:p>
    <w:p>
      <w:r>
        <w:rPr>
          <w:b/>
        </w:rPr>
        <w:t>Investigadopedia</w:t>
      </w:r>
      <w:r>
        <w:t xml:space="preserve"> es una app de acompanamiento metodologico para investigadores, academicos, tesistas y equipos profesionales que usan IA generativa en procesos de investigacion.</w:t>
      </w:r>
    </w:p>
    <w:p>
      <w:r>
        <w:t xml:space="preserve">No busca escribir papers automaticamente. Busca ayudar al usuario a </w:t>
      </w:r>
      <w:r>
        <w:rPr>
          <w:b/>
        </w:rPr>
        <w:t>pensar, formular, justificar, analizar, replantear y documentar mejor</w:t>
      </w:r>
      <w:r>
        <w:t xml:space="preserve"> una investigacion asistida por IA.</w:t>
      </w:r>
    </w:p>
    <w:p>
      <w:r>
        <w:t>La app guia al usuario desde una idea vaga hasta una ficha de investigacion estructurada, disciplinariamente situada, metodologicamente coherente, con plan de analisis de datos, resguardos frente a dependencia/sesgo y control de cambios del diseno.</w:t>
      </w:r>
    </w:p>
    <w:p>
      <w:pPr>
        <w:pStyle w:val="Heading1"/>
      </w:pPr>
      <w:r>
        <w:t>2. Problema</w:t>
      </w:r>
    </w:p>
    <w:p>
      <w:r>
        <w:t>Hoy muchos investigadores usan IA generativa de forma informal:</w:t>
      </w:r>
    </w:p>
    <w:p>
      <w:pPr>
        <w:pStyle w:val="ListBullet"/>
      </w:pPr>
      <w:r>
        <w:t>entran a ChatGPT con una idea vaga;</w:t>
      </w:r>
    </w:p>
    <w:p>
      <w:pPr>
        <w:pStyle w:val="ListBullet"/>
      </w:pPr>
      <w:r>
        <w:t>conversan sin metodo;</w:t>
      </w:r>
    </w:p>
    <w:p>
      <w:pPr>
        <w:pStyle w:val="ListBullet"/>
      </w:pPr>
      <w:r>
        <w:t>corrigen respuestas iterativamente;</w:t>
      </w:r>
    </w:p>
    <w:p>
      <w:pPr>
        <w:pStyle w:val="ListBullet"/>
      </w:pPr>
      <w:r>
        <w:t>aceptan respuestas fluidas pero no verificadas;</w:t>
      </w:r>
    </w:p>
    <w:p>
      <w:pPr>
        <w:pStyle w:val="ListBullet"/>
      </w:pPr>
      <w:r>
        <w:t>no separan exploracion, analisis, redaccion y validacion;</w:t>
      </w:r>
    </w:p>
    <w:p>
      <w:pPr>
        <w:pStyle w:val="ListBullet"/>
      </w:pPr>
      <w:r>
        <w:t>no registran decisiones metodologicas;</w:t>
      </w:r>
    </w:p>
    <w:p>
      <w:pPr>
        <w:pStyle w:val="ListBullet"/>
      </w:pPr>
      <w:r>
        <w:t>no controlan sesgos ni alucinaciones;</w:t>
      </w:r>
    </w:p>
    <w:p>
      <w:pPr>
        <w:pStyle w:val="ListBullet"/>
      </w:pPr>
      <w:r>
        <w:t>no conectan bien pregunta, objetivos, metodo, datos y afirmaciones;</w:t>
      </w:r>
    </w:p>
    <w:p>
      <w:pPr>
        <w:pStyle w:val="ListBullet"/>
      </w:pPr>
      <w:r>
        <w:t>no saben que cambia cuando replantean el diseno.</w:t>
      </w:r>
    </w:p>
    <w:p>
      <w:r>
        <w:t>El problema no es solo tecnico. Es metodologico, disciplinar y epistemologico.</w:t>
      </w:r>
    </w:p>
    <w:p>
      <w:pPr>
        <w:pStyle w:val="Heading1"/>
      </w:pPr>
      <w:r>
        <w:t>3. Tesis Del Producto</w:t>
      </w:r>
    </w:p>
    <w:p>
      <w:r>
        <w:t xml:space="preserve">La IA generativa puede acelerar y enriquecer la investigacion si se usa como </w:t>
      </w:r>
      <w:r>
        <w:rPr>
          <w:b/>
        </w:rPr>
        <w:t>infraestructura metodologica asistida</w:t>
      </w:r>
      <w:r>
        <w:t>, no como reemplazo del investigador.</w:t>
      </w:r>
    </w:p>
    <w:p>
      <w:r>
        <w:t>Investigadopedia debe funcionar como un interlocutor metodologico exigente:</w:t>
      </w:r>
    </w:p>
    <w:p>
      <w:pPr>
        <w:pStyle w:val="IntenseQuote"/>
        <w:ind w:left="360"/>
      </w:pPr>
      <w:r>
        <w:rPr>
          <w:i/>
        </w:rPr>
        <w:t>Todo lo que requiera justificacion debe ser justificado.</w:t>
      </w:r>
    </w:p>
    <w:p>
      <w:r>
        <w:t>La app no debe reemplazar el juicio experto. Debe provocarlo, ordenarlo, exigirlo y dejar trazabilidad.</w:t>
      </w:r>
    </w:p>
    <w:p>
      <w:pPr>
        <w:pStyle w:val="Heading1"/>
      </w:pPr>
      <w:r>
        <w:t>4. Usuario Objetivo</w:t>
      </w:r>
    </w:p>
    <w:p>
      <w:pPr>
        <w:pStyle w:val="Heading2"/>
      </w:pPr>
      <w:r>
        <w:t>Usuario Primario</w:t>
      </w:r>
    </w:p>
    <w:p>
      <w:pPr>
        <w:pStyle w:val="ListBullet"/>
      </w:pPr>
      <w:r>
        <w:t>Investigadores.</w:t>
      </w:r>
    </w:p>
    <w:p>
      <w:pPr>
        <w:pStyle w:val="ListBullet"/>
      </w:pPr>
      <w:r>
        <w:t>Academicos.</w:t>
      </w:r>
    </w:p>
    <w:p>
      <w:pPr>
        <w:pStyle w:val="ListBullet"/>
      </w:pPr>
      <w:r>
        <w:t>Tesistas.</w:t>
      </w:r>
    </w:p>
    <w:p>
      <w:pPr>
        <w:pStyle w:val="ListBullet"/>
      </w:pPr>
      <w:r>
        <w:t>Profesionales que producen estudios, informes, articulos o proyectos aplicados.</w:t>
      </w:r>
    </w:p>
    <w:p>
      <w:pPr>
        <w:pStyle w:val="Heading2"/>
      </w:pPr>
      <w:r>
        <w:t>Usuario Secundario</w:t>
      </w:r>
    </w:p>
    <w:p>
      <w:pPr>
        <w:pStyle w:val="ListBullet"/>
      </w:pPr>
      <w:r>
        <w:t>Equipos de investigacion.</w:t>
      </w:r>
    </w:p>
    <w:p>
      <w:pPr>
        <w:pStyle w:val="ListBullet"/>
      </w:pPr>
      <w:r>
        <w:t>Docentes que guian tesis.</w:t>
      </w:r>
    </w:p>
    <w:p>
      <w:pPr>
        <w:pStyle w:val="ListBullet"/>
      </w:pPr>
      <w:r>
        <w:t>Instituciones que necesitan protocolos de uso responsable de IA.</w:t>
      </w:r>
    </w:p>
    <w:p>
      <w:pPr>
        <w:pStyle w:val="ListBullet"/>
      </w:pPr>
      <w:r>
        <w:t>Consultores o equipos tecnicos que producen evidencia aplicada.</w:t>
      </w:r>
    </w:p>
    <w:p>
      <w:pPr>
        <w:pStyle w:val="Heading1"/>
      </w:pPr>
      <w:r>
        <w:t>5. Casos De Uso</w:t>
      </w:r>
    </w:p>
    <w:p>
      <w:pPr>
        <w:pStyle w:val="ListNumber"/>
      </w:pPr>
      <w:r>
        <w:t>Convertir una idea vaga en una pregunta investigable.</w:t>
      </w:r>
    </w:p>
    <w:p>
      <w:pPr>
        <w:pStyle w:val="ListNumber"/>
      </w:pPr>
      <w:r>
        <w:t>Situar una investigacion en una disciplina o campo de conocimiento.</w:t>
      </w:r>
    </w:p>
    <w:p>
      <w:pPr>
        <w:pStyle w:val="ListNumber"/>
      </w:pPr>
      <w:r>
        <w:t>Explorar enfoques posibles desde distintas disciplinas.</w:t>
      </w:r>
    </w:p>
    <w:p>
      <w:pPr>
        <w:pStyle w:val="ListNumber"/>
      </w:pPr>
      <w:r>
        <w:t>Evaluar si el metodo es atingente al campo.</w:t>
      </w:r>
    </w:p>
    <w:p>
      <w:pPr>
        <w:pStyle w:val="ListNumber"/>
      </w:pPr>
      <w:r>
        <w:t>Construir objetivos, tesis, metodo y datos.</w:t>
      </w:r>
    </w:p>
    <w:p>
      <w:pPr>
        <w:pStyle w:val="ListNumber"/>
      </w:pPr>
      <w:r>
        <w:t>Auditar coherencia entre pregunta, objetivos, metodo, datos y analisis.</w:t>
      </w:r>
    </w:p>
    <w:p>
      <w:pPr>
        <w:pStyle w:val="ListNumber"/>
      </w:pPr>
      <w:r>
        <w:t>Disenar un plan de analisis de datos vinculado a los objetivos.</w:t>
      </w:r>
    </w:p>
    <w:p>
      <w:pPr>
        <w:pStyle w:val="ListNumber"/>
      </w:pPr>
      <w:r>
        <w:t>Definir procesamiento de datos.</w:t>
      </w:r>
    </w:p>
    <w:p>
      <w:pPr>
        <w:pStyle w:val="ListNumber"/>
      </w:pPr>
      <w:r>
        <w:t>Replantear el diseno cuando algo no calza.</w:t>
      </w:r>
    </w:p>
    <w:p>
      <w:pPr>
        <w:pStyle w:val="ListNumber"/>
      </w:pPr>
      <w:r>
        <w:t>Comparar cambios contra el plan original.</w:t>
      </w:r>
    </w:p>
    <w:p>
      <w:pPr>
        <w:pStyle w:val="ListNumber"/>
      </w:pPr>
      <w:r>
        <w:t>Auditar riesgos del uso de IA.</w:t>
      </w:r>
    </w:p>
    <w:p>
      <w:pPr>
        <w:pStyle w:val="ListNumber"/>
      </w:pPr>
      <w:r>
        <w:t>Registrar decisiones metodologicas.</w:t>
      </w:r>
    </w:p>
    <w:p>
      <w:pPr>
        <w:pStyle w:val="ListNumber"/>
      </w:pPr>
      <w:r>
        <w:t>Generar protocolo de uso responsable de IA.</w:t>
      </w:r>
    </w:p>
    <w:p>
      <w:pPr>
        <w:pStyle w:val="ListNumber"/>
      </w:pPr>
      <w:r>
        <w:t>Exportar ficha para articulo, tesis, informe, post o proyecto.</w:t>
      </w:r>
    </w:p>
    <w:p>
      <w:pPr>
        <w:pStyle w:val="Heading1"/>
      </w:pPr>
      <w:r>
        <w:t>6. Objetivo Del MVP</w:t>
      </w:r>
    </w:p>
    <w:p>
      <w:r>
        <w:t>Permitir que un usuario ingrese una idea vaga y obtenga una ficha estructurada con:</w:t>
      </w:r>
    </w:p>
    <w:p>
      <w:pPr>
        <w:pStyle w:val="ListBullet"/>
      </w:pPr>
      <w:r>
        <w:t>tipo de producto;</w:t>
      </w:r>
    </w:p>
    <w:p>
      <w:pPr>
        <w:pStyle w:val="ListBullet"/>
      </w:pPr>
      <w:r>
        <w:t>area tematica;</w:t>
      </w:r>
    </w:p>
    <w:p>
      <w:pPr>
        <w:pStyle w:val="ListBullet"/>
      </w:pPr>
      <w:r>
        <w:t>disciplina principal;</w:t>
      </w:r>
    </w:p>
    <w:p>
      <w:pPr>
        <w:pStyle w:val="ListBullet"/>
      </w:pPr>
      <w:r>
        <w:t>enfoques posibles;</w:t>
      </w:r>
    </w:p>
    <w:p>
      <w:pPr>
        <w:pStyle w:val="ListBullet"/>
      </w:pPr>
      <w:r>
        <w:t>problema;</w:t>
      </w:r>
    </w:p>
    <w:p>
      <w:pPr>
        <w:pStyle w:val="ListBullet"/>
      </w:pPr>
      <w:r>
        <w:t>pregunta;</w:t>
      </w:r>
    </w:p>
    <w:p>
      <w:pPr>
        <w:pStyle w:val="ListBullet"/>
      </w:pPr>
      <w:r>
        <w:t>objetivos;</w:t>
      </w:r>
    </w:p>
    <w:p>
      <w:pPr>
        <w:pStyle w:val="ListBullet"/>
      </w:pPr>
      <w:r>
        <w:t>tesis o hipotesis;</w:t>
      </w:r>
    </w:p>
    <w:p>
      <w:pPr>
        <w:pStyle w:val="ListBullet"/>
      </w:pPr>
      <w:r>
        <w:t>metodo;</w:t>
      </w:r>
    </w:p>
    <w:p>
      <w:pPr>
        <w:pStyle w:val="ListBullet"/>
      </w:pPr>
      <w:r>
        <w:t>datos disponibles y necesarios;</w:t>
      </w:r>
    </w:p>
    <w:p>
      <w:pPr>
        <w:pStyle w:val="ListBullet"/>
      </w:pPr>
      <w:r>
        <w:t>plan de analisis;</w:t>
      </w:r>
    </w:p>
    <w:p>
      <w:pPr>
        <w:pStyle w:val="ListBullet"/>
      </w:pPr>
      <w:r>
        <w:t>procesamiento de datos;</w:t>
      </w:r>
    </w:p>
    <w:p>
      <w:pPr>
        <w:pStyle w:val="ListBullet"/>
      </w:pPr>
      <w:r>
        <w:t>auditoria de coherencia;</w:t>
      </w:r>
    </w:p>
    <w:p>
      <w:pPr>
        <w:pStyle w:val="ListBullet"/>
      </w:pPr>
      <w:r>
        <w:t>control de cambios;</w:t>
      </w:r>
    </w:p>
    <w:p>
      <w:pPr>
        <w:pStyle w:val="ListBullet"/>
      </w:pPr>
      <w:r>
        <w:t>riesgos;</w:t>
      </w:r>
    </w:p>
    <w:p>
      <w:pPr>
        <w:pStyle w:val="ListBullet"/>
      </w:pPr>
      <w:r>
        <w:t>resguardos;</w:t>
      </w:r>
    </w:p>
    <w:p>
      <w:pPr>
        <w:pStyle w:val="ListBullet"/>
      </w:pPr>
      <w:r>
        <w:t>proximos pasos.</w:t>
      </w:r>
    </w:p>
    <w:p>
      <w:pPr>
        <w:pStyle w:val="Heading1"/>
      </w:pPr>
      <w:r>
        <w:t>7. No Objetivos Del MVP</w:t>
      </w:r>
    </w:p>
    <w:p>
      <w:r>
        <w:t>El MVP no debe:</w:t>
      </w:r>
    </w:p>
    <w:p>
      <w:pPr>
        <w:pStyle w:val="ListBullet"/>
      </w:pPr>
      <w:r>
        <w:t>escribir un paper completo automaticamente;</w:t>
      </w:r>
    </w:p>
    <w:p>
      <w:pPr>
        <w:pStyle w:val="ListBullet"/>
      </w:pPr>
      <w:r>
        <w:t>prometer veracidad de fuentes;</w:t>
      </w:r>
    </w:p>
    <w:p>
      <w:pPr>
        <w:pStyle w:val="ListBullet"/>
      </w:pPr>
      <w:r>
        <w:t>reemplazar revision experta;</w:t>
      </w:r>
    </w:p>
    <w:p>
      <w:pPr>
        <w:pStyle w:val="ListBullet"/>
      </w:pPr>
      <w:r>
        <w:t>hacer revision bibliografica completa;</w:t>
      </w:r>
    </w:p>
    <w:p>
      <w:pPr>
        <w:pStyle w:val="ListBullet"/>
      </w:pPr>
      <w:r>
        <w:t>conectarse todavia a bases academicas externas;</w:t>
      </w:r>
    </w:p>
    <w:p>
      <w:pPr>
        <w:pStyle w:val="ListBullet"/>
      </w:pPr>
      <w:r>
        <w:t>gestionar equipos complejos;</w:t>
      </w:r>
    </w:p>
    <w:p>
      <w:pPr>
        <w:pStyle w:val="ListBullet"/>
      </w:pPr>
      <w:r>
        <w:t>construir comunidad o red social;</w:t>
      </w:r>
    </w:p>
    <w:p>
      <w:pPr>
        <w:pStyle w:val="ListBullet"/>
      </w:pPr>
      <w:r>
        <w:t>ejecutar analisis estadistico real en la primera version;</w:t>
      </w:r>
    </w:p>
    <w:p>
      <w:pPr>
        <w:pStyle w:val="ListBullet"/>
      </w:pPr>
      <w:r>
        <w:t>producir conclusiones sin evidencia.</w:t>
      </w:r>
    </w:p>
    <w:p>
      <w:pPr>
        <w:pStyle w:val="Heading1"/>
      </w:pPr>
      <w:r>
        <w:t>8. Flujo Principal</w:t>
      </w:r>
    </w:p>
    <w:p>
      <w:pPr>
        <w:pStyle w:val="IntenseQuote"/>
        <w:ind w:left="360"/>
      </w:pPr>
      <w:r>
        <w:rPr>
          <w:rFonts w:ascii="Consolas" w:hAnsi="Consolas" w:eastAsia="Consolas"/>
          <w:sz w:val="18"/>
        </w:rPr>
        <w:t>Idea vaga</w:t>
        <w:br/>
        <w:t>-&gt; Tipo de producto</w:t>
        <w:br/>
        <w:t>-&gt; Area tematica / disciplina</w:t>
        <w:br/>
        <w:t>-&gt; Enfoques posibles</w:t>
        <w:br/>
        <w:t>-&gt; Problema</w:t>
        <w:br/>
        <w:t>-&gt; Pregunta</w:t>
        <w:br/>
        <w:t>-&gt; Objetivos</w:t>
        <w:br/>
        <w:t>-&gt; Tesis / hipotesis</w:t>
        <w:br/>
        <w:t>-&gt; Metodo</w:t>
        <w:br/>
        <w:t>-&gt; Datos: acceso y uso</w:t>
        <w:br/>
        <w:t>-&gt; Plan de analisis de datos</w:t>
        <w:br/>
        <w:t>-&gt; Procesamiento de datos</w:t>
        <w:br/>
        <w:t>-&gt; Auditoria de coherencia</w:t>
        <w:br/>
        <w:t>-&gt; Resultados esperados / limites</w:t>
        <w:br/>
        <w:t>-&gt; Uso de IA por etapa</w:t>
        <w:br/>
        <w:t>-&gt; Riesgos y resguardos</w:t>
        <w:br/>
        <w:t>-&gt; Iteracion / replanteamiento</w:t>
        <w:br/>
        <w:t>-&gt; Control de impacto de cambios</w:t>
        <w:br/>
        <w:t>-&gt; Auditoria final</w:t>
        <w:br/>
        <w:t>-&gt; Exportacion</w:t>
      </w:r>
    </w:p>
    <w:p>
      <w:pPr>
        <w:pStyle w:val="Heading1"/>
      </w:pPr>
      <w:r>
        <w:t>9. Pantallas / Modulos MVP</w:t>
      </w:r>
    </w:p>
    <w:p>
      <w:pPr>
        <w:pStyle w:val="Heading2"/>
      </w:pPr>
      <w:r>
        <w:t>1. Inicio</w:t>
      </w:r>
    </w:p>
    <w:p>
      <w:r>
        <w:t>Frase:</w:t>
      </w:r>
    </w:p>
    <w:p>
      <w:pPr>
        <w:pStyle w:val="IntenseQuote"/>
        <w:ind w:left="360"/>
      </w:pPr>
      <w:r>
        <w:rPr>
          <w:i/>
        </w:rPr>
        <w:t>Disena investigaciones con IA sin delegar tu juicio metodologico.</w:t>
      </w:r>
    </w:p>
    <w:p>
      <w:r>
        <w:t>Acciones:</w:t>
      </w:r>
    </w:p>
    <w:p>
      <w:pPr>
        <w:pStyle w:val="ListBullet"/>
      </w:pPr>
      <w:r>
        <w:t>Iniciar investigacion.</w:t>
      </w:r>
    </w:p>
    <w:p>
      <w:pPr>
        <w:pStyle w:val="ListBullet"/>
      </w:pPr>
      <w:r>
        <w:t>Auditar una idea.</w:t>
      </w:r>
    </w:p>
    <w:p>
      <w:pPr>
        <w:pStyle w:val="ListBullet"/>
      </w:pPr>
      <w:r>
        <w:t>Revisar un borrador.</w:t>
      </w:r>
    </w:p>
    <w:p>
      <w:pPr>
        <w:pStyle w:val="ListBullet"/>
      </w:pPr>
      <w:r>
        <w:t>Replantear diseno.</w:t>
      </w:r>
    </w:p>
    <w:p>
      <w:pPr>
        <w:pStyle w:val="ListBullet"/>
      </w:pPr>
      <w:r>
        <w:t>Crear protocolo de uso de IA.</w:t>
      </w:r>
    </w:p>
    <w:p>
      <w:r>
        <w:t>Para MVP se prioriza:</w:t>
      </w:r>
    </w:p>
    <w:p>
      <w:pPr>
        <w:pStyle w:val="ListBullet"/>
      </w:pPr>
      <w:r>
        <w:t>Iniciar investigacion.</w:t>
      </w:r>
    </w:p>
    <w:p>
      <w:pPr>
        <w:pStyle w:val="ListBullet"/>
      </w:pPr>
      <w:r>
        <w:t>Replantear diseno.</w:t>
      </w:r>
    </w:p>
    <w:p>
      <w:pPr>
        <w:pStyle w:val="Heading2"/>
      </w:pPr>
      <w:r>
        <w:t>2. Idea Inicial</w:t>
      </w:r>
    </w:p>
    <w:p>
      <w:r>
        <w:t>Campo:</w:t>
      </w:r>
    </w:p>
    <w:p>
      <w:pPr>
        <w:pStyle w:val="IntenseQuote"/>
        <w:ind w:left="360"/>
      </w:pPr>
      <w:r>
        <w:rPr>
          <w:i/>
        </w:rPr>
        <w:t>Describe tu idea, problema o intuicion inicial.</w:t>
      </w:r>
    </w:p>
    <w:p>
      <w:r>
        <w:t>La app pregunta:</w:t>
      </w:r>
    </w:p>
    <w:p>
      <w:pPr>
        <w:pStyle w:val="ListBullet"/>
      </w:pPr>
      <w:r>
        <w:t>Que quieres construir?</w:t>
      </w:r>
    </w:p>
    <w:p>
      <w:pPr>
        <w:pStyle w:val="ListBullet"/>
      </w:pPr>
      <w:r>
        <w:t>Articulo academico?</w:t>
      </w:r>
    </w:p>
    <w:p>
      <w:pPr>
        <w:pStyle w:val="ListBullet"/>
      </w:pPr>
      <w:r>
        <w:t>Tesis?</w:t>
      </w:r>
    </w:p>
    <w:p>
      <w:pPr>
        <w:pStyle w:val="ListBullet"/>
      </w:pPr>
      <w:r>
        <w:t>Informe?</w:t>
      </w:r>
    </w:p>
    <w:p>
      <w:pPr>
        <w:pStyle w:val="ListBullet"/>
      </w:pPr>
      <w:r>
        <w:t>Ensayo?</w:t>
      </w:r>
    </w:p>
    <w:p>
      <w:pPr>
        <w:pStyle w:val="ListBullet"/>
      </w:pPr>
      <w:r>
        <w:t>Post?</w:t>
      </w:r>
    </w:p>
    <w:p>
      <w:pPr>
        <w:pStyle w:val="ListBullet"/>
      </w:pPr>
      <w:r>
        <w:t>App?</w:t>
      </w:r>
    </w:p>
    <w:p>
      <w:pPr>
        <w:pStyle w:val="ListBullet"/>
      </w:pPr>
      <w:r>
        <w:t>Proyecto aplicado?</w:t>
      </w:r>
    </w:p>
    <w:p>
      <w:r>
        <w:t>Salida:</w:t>
      </w:r>
    </w:p>
    <w:p>
      <w:pPr>
        <w:pStyle w:val="IntenseQuote"/>
        <w:ind w:left="360"/>
      </w:pPr>
      <w:r>
        <w:rPr>
          <w:rFonts w:ascii="Consolas" w:hAnsi="Consolas" w:eastAsia="Consolas"/>
          <w:sz w:val="18"/>
        </w:rPr>
        <w:t>## Tipo de producto</w:t>
      </w:r>
    </w:p>
    <w:p>
      <w:pPr>
        <w:pStyle w:val="Heading2"/>
      </w:pPr>
      <w:r>
        <w:t>3. Area Tematica Y Disciplina</w:t>
      </w:r>
    </w:p>
    <w:p>
      <w:r>
        <w:t>Preguntas:</w:t>
      </w:r>
    </w:p>
    <w:p>
      <w:pPr>
        <w:pStyle w:val="ListBullet"/>
      </w:pPr>
      <w:r>
        <w:t>En que area tematica se situa tu investigacion?</w:t>
      </w:r>
    </w:p>
    <w:p>
      <w:pPr>
        <w:pStyle w:val="ListBullet"/>
      </w:pPr>
      <w:r>
        <w:t>Desde que disciplina quieres mirar el problema?</w:t>
      </w:r>
    </w:p>
    <w:p>
      <w:pPr>
        <w:pStyle w:val="ListBullet"/>
      </w:pPr>
      <w:r>
        <w:t>Hay mas de una disciplina involucrada?</w:t>
      </w:r>
    </w:p>
    <w:p>
      <w:pPr>
        <w:pStyle w:val="ListBullet"/>
      </w:pPr>
      <w:r>
        <w:t>Que comunidad academica deberia reconocer este trabajo como valido?</w:t>
      </w:r>
    </w:p>
    <w:p>
      <w:pPr>
        <w:pStyle w:val="ListBullet"/>
      </w:pPr>
      <w:r>
        <w:t>Que revista, congreso o publico podria recibirlo?</w:t>
      </w:r>
    </w:p>
    <w:p>
      <w:r>
        <w:t>Salida:</w:t>
      </w:r>
    </w:p>
    <w:p>
      <w:pPr>
        <w:pStyle w:val="IntenseQuote"/>
        <w:ind w:left="360"/>
      </w:pPr>
      <w:r>
        <w:rPr>
          <w:rFonts w:ascii="Consolas" w:hAnsi="Consolas" w:eastAsia="Consolas"/>
          <w:sz w:val="18"/>
        </w:rPr>
        <w:t>## Area tematica</w:t>
        <w:br/>
        <w:t>## Disciplina principal</w:t>
        <w:br/>
        <w:t>## Disciplinas secundarias</w:t>
        <w:br/>
        <w:t>## Comunidad academica objetivo</w:t>
      </w:r>
    </w:p>
    <w:p>
      <w:pPr>
        <w:pStyle w:val="Heading2"/>
      </w:pPr>
      <w:r>
        <w:t>4. Enfoques Posibles</w:t>
      </w:r>
    </w:p>
    <w:p>
      <w:r>
        <w:t>La app propone aproximaciones alternativas.</w:t>
      </w:r>
    </w:p>
    <w:p>
      <w:r>
        <w:t>Ejemplo:</w:t>
      </w:r>
    </w:p>
    <w:p>
      <w:pPr>
        <w:pStyle w:val="IntenseQuote"/>
        <w:ind w:left="360"/>
      </w:pPr>
      <w:r>
        <w:rPr>
          <w:rFonts w:ascii="Consolas" w:hAnsi="Consolas" w:eastAsia="Consolas"/>
          <w:sz w:val="18"/>
        </w:rPr>
        <w:t>### Gestion publica</w:t>
        <w:br/>
        <w:t>Foco: capacidades institucionales, implementacion, modernizacion.</w:t>
        <w:br/>
        <w:br/>
        <w:t>### Derecho administrativo</w:t>
        <w:br/>
        <w:t>Foco: legalidad, responsabilidad, datos personales, debido proceso.</w:t>
        <w:br/>
        <w:br/>
        <w:t>### Estudios organizacionales</w:t>
        <w:br/>
        <w:t>Foco: adopcion tecnologica, cultura institucional, cambio interno.</w:t>
        <w:br/>
        <w:br/>
        <w:t>### Ciencia de datos</w:t>
        <w:br/>
        <w:t>Foco: calidad de datos, automatizacion, evaluacion tecnica.</w:t>
      </w:r>
    </w:p>
    <w:p>
      <w:r>
        <w:t>Salida:</w:t>
      </w:r>
    </w:p>
    <w:p>
      <w:pPr>
        <w:pStyle w:val="IntenseQuote"/>
        <w:ind w:left="360"/>
      </w:pPr>
      <w:r>
        <w:rPr>
          <w:rFonts w:ascii="Consolas" w:hAnsi="Consolas" w:eastAsia="Consolas"/>
          <w:sz w:val="18"/>
        </w:rPr>
        <w:t>## Enfoques considerados</w:t>
        <w:br/>
        <w:t>## Enfoque elegido</w:t>
        <w:br/>
        <w:t>## Justificacion disciplinar</w:t>
      </w:r>
    </w:p>
    <w:p>
      <w:pPr>
        <w:pStyle w:val="Heading2"/>
      </w:pPr>
      <w:r>
        <w:t>5. Problema</w:t>
      </w:r>
    </w:p>
    <w:p>
      <w:r>
        <w:t>Preguntas:</w:t>
      </w:r>
    </w:p>
    <w:p>
      <w:pPr>
        <w:pStyle w:val="ListBullet"/>
      </w:pPr>
      <w:r>
        <w:t>Cual es el fenomeno?</w:t>
      </w:r>
    </w:p>
    <w:p>
      <w:pPr>
        <w:pStyle w:val="ListBullet"/>
      </w:pPr>
      <w:r>
        <w:t>A quien afecta?</w:t>
      </w:r>
    </w:p>
    <w:p>
      <w:pPr>
        <w:pStyle w:val="ListBullet"/>
      </w:pPr>
      <w:r>
        <w:t>Que tension observas?</w:t>
      </w:r>
    </w:p>
    <w:p>
      <w:pPr>
        <w:pStyle w:val="ListBullet"/>
      </w:pPr>
      <w:r>
        <w:t>Por que importa?</w:t>
      </w:r>
    </w:p>
    <w:p>
      <w:pPr>
        <w:pStyle w:val="ListBullet"/>
      </w:pPr>
      <w:r>
        <w:t>Que no esta resuelto?</w:t>
      </w:r>
    </w:p>
    <w:p>
      <w:r>
        <w:t>Salida:</w:t>
      </w:r>
    </w:p>
    <w:p>
      <w:pPr>
        <w:pStyle w:val="IntenseQuote"/>
        <w:ind w:left="360"/>
      </w:pPr>
      <w:r>
        <w:rPr>
          <w:rFonts w:ascii="Consolas" w:hAnsi="Consolas" w:eastAsia="Consolas"/>
          <w:sz w:val="18"/>
        </w:rPr>
        <w:t>## Problema de investigacion</w:t>
      </w:r>
    </w:p>
    <w:p>
      <w:pPr>
        <w:pStyle w:val="Heading2"/>
      </w:pPr>
      <w:r>
        <w:t>6. Pregunta</w:t>
      </w:r>
    </w:p>
    <w:p>
      <w:r>
        <w:t>La pregunta es el eje del diseno.</w:t>
      </w:r>
    </w:p>
    <w:p>
      <w:r>
        <w:t>La app debe revisar:</w:t>
      </w:r>
    </w:p>
    <w:p>
      <w:pPr>
        <w:pStyle w:val="ListBullet"/>
      </w:pPr>
      <w:r>
        <w:t>claridad;</w:t>
      </w:r>
    </w:p>
    <w:p>
      <w:pPr>
        <w:pStyle w:val="ListBullet"/>
      </w:pPr>
      <w:r>
        <w:t>delimitacion;</w:t>
      </w:r>
    </w:p>
    <w:p>
      <w:pPr>
        <w:pStyle w:val="ListBullet"/>
      </w:pPr>
      <w:r>
        <w:t>unidad de analisis;</w:t>
      </w:r>
    </w:p>
    <w:p>
      <w:pPr>
        <w:pStyle w:val="ListBullet"/>
      </w:pPr>
      <w:r>
        <w:t>viabilidad;</w:t>
      </w:r>
    </w:p>
    <w:p>
      <w:pPr>
        <w:pStyle w:val="ListBullet"/>
      </w:pPr>
      <w:r>
        <w:t>disciplina;</w:t>
      </w:r>
    </w:p>
    <w:p>
      <w:pPr>
        <w:pStyle w:val="ListBullet"/>
      </w:pPr>
      <w:r>
        <w:t>datos necesarios;</w:t>
      </w:r>
    </w:p>
    <w:p>
      <w:pPr>
        <w:pStyle w:val="ListBullet"/>
      </w:pPr>
      <w:r>
        <w:t>metodo posible.</w:t>
      </w:r>
    </w:p>
    <w:p>
      <w:r>
        <w:t>Salida:</w:t>
      </w:r>
    </w:p>
    <w:p>
      <w:pPr>
        <w:pStyle w:val="IntenseQuote"/>
        <w:ind w:left="360"/>
      </w:pPr>
      <w:r>
        <w:rPr>
          <w:rFonts w:ascii="Consolas" w:hAnsi="Consolas" w:eastAsia="Consolas"/>
          <w:sz w:val="18"/>
        </w:rPr>
        <w:t>## Pregunta central</w:t>
        <w:br/>
        <w:t>## Preguntas secundarias</w:t>
      </w:r>
    </w:p>
    <w:p>
      <w:pPr>
        <w:pStyle w:val="Heading2"/>
      </w:pPr>
      <w:r>
        <w:t>7. Objetivos</w:t>
      </w:r>
    </w:p>
    <w:p>
      <w:r>
        <w:t>La app separa pregunta y objetivos.</w:t>
      </w:r>
    </w:p>
    <w:p>
      <w:r>
        <w:t>Preguntas:</w:t>
      </w:r>
    </w:p>
    <w:p>
      <w:pPr>
        <w:pStyle w:val="ListBullet"/>
      </w:pPr>
      <w:r>
        <w:t>Cual es el objetivo general?</w:t>
      </w:r>
    </w:p>
    <w:p>
      <w:pPr>
        <w:pStyle w:val="ListBullet"/>
      </w:pPr>
      <w:r>
        <w:t>El objetivo general responde directamente a la pregunta?</w:t>
      </w:r>
    </w:p>
    <w:p>
      <w:pPr>
        <w:pStyle w:val="ListBullet"/>
      </w:pPr>
      <w:r>
        <w:t>Que objetivos especificos permiten responder la pregunta?</w:t>
      </w:r>
    </w:p>
    <w:p>
      <w:pPr>
        <w:pStyle w:val="ListBullet"/>
      </w:pPr>
      <w:r>
        <w:t>Cada objetivo especifico es analitico y no solo una tarea?</w:t>
      </w:r>
    </w:p>
    <w:p>
      <w:pPr>
        <w:pStyle w:val="ListBullet"/>
      </w:pPr>
      <w:r>
        <w:t>Cada objetivo tiene datos y metodo asociado?</w:t>
      </w:r>
    </w:p>
    <w:p>
      <w:r>
        <w:t>Salida:</w:t>
      </w:r>
    </w:p>
    <w:p>
      <w:pPr>
        <w:pStyle w:val="IntenseQuote"/>
        <w:ind w:left="360"/>
      </w:pPr>
      <w:r>
        <w:rPr>
          <w:rFonts w:ascii="Consolas" w:hAnsi="Consolas" w:eastAsia="Consolas"/>
          <w:sz w:val="18"/>
        </w:rPr>
        <w:t>## Objetivo general</w:t>
        <w:br/>
        <w:t>## Objetivos especificos</w:t>
      </w:r>
    </w:p>
    <w:p>
      <w:pPr>
        <w:pStyle w:val="Heading2"/>
      </w:pPr>
      <w:r>
        <w:t>8. Tesis O Hipotesis</w:t>
      </w:r>
    </w:p>
    <w:p>
      <w:r>
        <w:t>Preguntas:</w:t>
      </w:r>
    </w:p>
    <w:p>
      <w:pPr>
        <w:pStyle w:val="ListBullet"/>
      </w:pPr>
      <w:r>
        <w:t>Que sostienes?</w:t>
      </w:r>
    </w:p>
    <w:p>
      <w:pPr>
        <w:pStyle w:val="ListBullet"/>
      </w:pPr>
      <w:r>
        <w:t>Que puedes afirmar con seguridad?</w:t>
      </w:r>
    </w:p>
    <w:p>
      <w:pPr>
        <w:pStyle w:val="ListBullet"/>
      </w:pPr>
      <w:r>
        <w:t>Que todavia es hipotesis?</w:t>
      </w:r>
    </w:p>
    <w:p>
      <w:pPr>
        <w:pStyle w:val="ListBullet"/>
      </w:pPr>
      <w:r>
        <w:t>Que evidencia necesitarias?</w:t>
      </w:r>
    </w:p>
    <w:p>
      <w:r>
        <w:t>Salida:</w:t>
      </w:r>
    </w:p>
    <w:p>
      <w:pPr>
        <w:pStyle w:val="IntenseQuote"/>
        <w:ind w:left="360"/>
      </w:pPr>
      <w:r>
        <w:rPr>
          <w:rFonts w:ascii="Consolas" w:hAnsi="Consolas" w:eastAsia="Consolas"/>
          <w:sz w:val="18"/>
        </w:rPr>
        <w:t>## Tesis o argumento central</w:t>
        <w:br/>
        <w:t>## Hipotesis, si aplica</w:t>
      </w:r>
    </w:p>
    <w:p>
      <w:pPr>
        <w:pStyle w:val="Heading2"/>
      </w:pPr>
      <w:r>
        <w:t>9. Metodo</w:t>
      </w:r>
    </w:p>
    <w:p>
      <w:r>
        <w:t>Opciones:</w:t>
      </w:r>
    </w:p>
    <w:p>
      <w:pPr>
        <w:pStyle w:val="ListBullet"/>
      </w:pPr>
      <w:r>
        <w:t>revision conceptual;</w:t>
      </w:r>
    </w:p>
    <w:p>
      <w:pPr>
        <w:pStyle w:val="ListBullet"/>
      </w:pPr>
      <w:r>
        <w:t>revision sistematica;</w:t>
      </w:r>
    </w:p>
    <w:p>
      <w:pPr>
        <w:pStyle w:val="ListBullet"/>
      </w:pPr>
      <w:r>
        <w:t>analisis documental;</w:t>
      </w:r>
    </w:p>
    <w:p>
      <w:pPr>
        <w:pStyle w:val="ListBullet"/>
      </w:pPr>
      <w:r>
        <w:t>estudio de caso;</w:t>
      </w:r>
    </w:p>
    <w:p>
      <w:pPr>
        <w:pStyle w:val="ListBullet"/>
      </w:pPr>
      <w:r>
        <w:t>entrevistas;</w:t>
      </w:r>
    </w:p>
    <w:p>
      <w:pPr>
        <w:pStyle w:val="ListBullet"/>
      </w:pPr>
      <w:r>
        <w:t>encuesta;</w:t>
      </w:r>
    </w:p>
    <w:p>
      <w:pPr>
        <w:pStyle w:val="ListBullet"/>
      </w:pPr>
      <w:r>
        <w:t>datos administrativos;</w:t>
      </w:r>
    </w:p>
    <w:p>
      <w:pPr>
        <w:pStyle w:val="ListBullet"/>
      </w:pPr>
      <w:r>
        <w:t>analisis comparado;</w:t>
      </w:r>
    </w:p>
    <w:p>
      <w:pPr>
        <w:pStyle w:val="ListBullet"/>
      </w:pPr>
      <w:r>
        <w:t>prototipo metodologico;</w:t>
      </w:r>
    </w:p>
    <w:p>
      <w:pPr>
        <w:pStyle w:val="ListBullet"/>
      </w:pPr>
      <w:r>
        <w:t>ensayo metodologico;</w:t>
      </w:r>
    </w:p>
    <w:p>
      <w:pPr>
        <w:pStyle w:val="ListBullet"/>
      </w:pPr>
      <w:r>
        <w:t>metodos mixtos.</w:t>
      </w:r>
    </w:p>
    <w:p>
      <w:r>
        <w:t>La app debe revisar si el metodo calza con disciplina, pregunta y objetivos.</w:t>
      </w:r>
    </w:p>
    <w:p>
      <w:r>
        <w:t>Salida:</w:t>
      </w:r>
    </w:p>
    <w:p>
      <w:pPr>
        <w:pStyle w:val="IntenseQuote"/>
        <w:ind w:left="360"/>
      </w:pPr>
      <w:r>
        <w:rPr>
          <w:rFonts w:ascii="Consolas" w:hAnsi="Consolas" w:eastAsia="Consolas"/>
          <w:sz w:val="18"/>
        </w:rPr>
        <w:t>## Metodos atingentes al campo</w:t>
        <w:br/>
        <w:t>## Metodo elegido</w:t>
        <w:br/>
        <w:t>## Justificacion del metodo</w:t>
      </w:r>
    </w:p>
    <w:p>
      <w:pPr>
        <w:pStyle w:val="Heading2"/>
      </w:pPr>
      <w:r>
        <w:t>10. Datos: Acceso Y Uso</w:t>
      </w:r>
    </w:p>
    <w:p>
      <w:r>
        <w:t>La app pregunta:</w:t>
      </w:r>
    </w:p>
    <w:p>
      <w:pPr>
        <w:pStyle w:val="ListBullet"/>
      </w:pPr>
      <w:r>
        <w:t>Que datos existen?</w:t>
      </w:r>
    </w:p>
    <w:p>
      <w:pPr>
        <w:pStyle w:val="ListBullet"/>
      </w:pPr>
      <w:r>
        <w:t>Que datos faltan?</w:t>
      </w:r>
    </w:p>
    <w:p>
      <w:pPr>
        <w:pStyle w:val="ListBullet"/>
      </w:pPr>
      <w:r>
        <w:t>Quien los tiene?</w:t>
      </w:r>
    </w:p>
    <w:p>
      <w:pPr>
        <w:pStyle w:val="ListBullet"/>
      </w:pPr>
      <w:r>
        <w:t>Son publicos, privados, sensibles o personales?</w:t>
      </w:r>
    </w:p>
    <w:p>
      <w:pPr>
        <w:pStyle w:val="ListBullet"/>
      </w:pPr>
      <w:r>
        <w:t>Son datos primarios o secundarios?</w:t>
      </w:r>
    </w:p>
    <w:p>
      <w:pPr>
        <w:pStyle w:val="ListBullet"/>
      </w:pPr>
      <w:r>
        <w:t>Cual es la unidad de analisis?</w:t>
      </w:r>
    </w:p>
    <w:p>
      <w:pPr>
        <w:pStyle w:val="ListBullet"/>
      </w:pPr>
      <w:r>
        <w:t>Cual es el nivel de agregacion?</w:t>
      </w:r>
    </w:p>
    <w:p>
      <w:pPr>
        <w:pStyle w:val="ListBullet"/>
      </w:pPr>
      <w:r>
        <w:t>Que periodo cubren?</w:t>
      </w:r>
    </w:p>
    <w:p>
      <w:pPr>
        <w:pStyle w:val="ListBullet"/>
      </w:pPr>
      <w:r>
        <w:t>Que sesgos de origen tienen?</w:t>
      </w:r>
    </w:p>
    <w:p>
      <w:pPr>
        <w:pStyle w:val="ListBullet"/>
      </w:pPr>
      <w:r>
        <w:t>Que permisos o resguardos requieren?</w:t>
      </w:r>
    </w:p>
    <w:p>
      <w:r>
        <w:t>Salida:</w:t>
      </w:r>
    </w:p>
    <w:p>
      <w:pPr>
        <w:pStyle w:val="IntenseQuote"/>
        <w:ind w:left="360"/>
      </w:pPr>
      <w:r>
        <w:rPr>
          <w:rFonts w:ascii="Consolas" w:hAnsi="Consolas" w:eastAsia="Consolas"/>
          <w:sz w:val="18"/>
        </w:rPr>
        <w:t>## Datos disponibles</w:t>
        <w:br/>
        <w:t>## Datos necesarios</w:t>
        <w:br/>
        <w:t>## Fuente de datos</w:t>
        <w:br/>
        <w:t>## Unidad de analisis</w:t>
        <w:br/>
        <w:t>## Nivel de agregacion</w:t>
        <w:br/>
        <w:t>## Calidad de datos</w:t>
        <w:br/>
        <w:t>## Restricciones eticas o legales</w:t>
      </w:r>
    </w:p>
    <w:p>
      <w:pPr>
        <w:pStyle w:val="Heading2"/>
      </w:pPr>
      <w:r>
        <w:t>11. Plan De Analisis De Datos</w:t>
      </w:r>
    </w:p>
    <w:p>
      <w:r>
        <w:t>Pregunta central:</w:t>
      </w:r>
    </w:p>
    <w:p>
      <w:pPr>
        <w:pStyle w:val="IntenseQuote"/>
        <w:ind w:left="360"/>
      </w:pPr>
      <w:r>
        <w:rPr>
          <w:i/>
        </w:rPr>
        <w:t>Como se conectan los datos con los objetivos de investigacion?</w:t>
      </w:r>
    </w:p>
    <w:p>
      <w:r>
        <w:t>Matriz:</w:t>
      </w:r>
    </w:p>
    <w:p>
      <w:pPr>
        <w:pStyle w:val="IntenseQuote"/>
        <w:ind w:left="360"/>
      </w:pPr>
      <w:r>
        <w:rPr>
          <w:rFonts w:ascii="Consolas" w:hAnsi="Consolas" w:eastAsia="Consolas"/>
          <w:sz w:val="18"/>
        </w:rPr>
        <w:t>## Matriz objetivo-datos-analisis</w:t>
        <w:br/>
        <w:br/>
        <w:t>| Objetivo | Datos necesarios | Variables/dimensiones | Tecnica de analisis | Resultado esperado |</w:t>
        <w:br/>
        <w:t>|---|---|---|---|---|</w:t>
      </w:r>
    </w:p>
    <w:p>
      <w:r>
        <w:t>La app debe detectar inconsistencias:</w:t>
      </w:r>
    </w:p>
    <w:p>
      <w:pPr>
        <w:pStyle w:val="IntenseQuote"/>
        <w:ind w:left="360"/>
      </w:pPr>
      <w:r>
        <w:rPr>
          <w:i/>
        </w:rPr>
        <w:t>Tu objetivo dice evaluar impacto, pero tus datos solo permiten describir percepciones.</w:t>
      </w:r>
    </w:p>
    <w:p>
      <w:pPr>
        <w:pStyle w:val="Heading2"/>
      </w:pPr>
      <w:r>
        <w:t>12. Procesamiento De Datos</w:t>
      </w:r>
    </w:p>
    <w:p>
      <w:r>
        <w:t>Incluye:</w:t>
      </w:r>
    </w:p>
    <w:p>
      <w:pPr>
        <w:pStyle w:val="ListBullet"/>
      </w:pPr>
      <w:r>
        <w:t>limpieza;</w:t>
      </w:r>
    </w:p>
    <w:p>
      <w:pPr>
        <w:pStyle w:val="ListBullet"/>
      </w:pPr>
      <w:r>
        <w:t>normalizacion;</w:t>
      </w:r>
    </w:p>
    <w:p>
      <w:pPr>
        <w:pStyle w:val="ListBullet"/>
      </w:pPr>
      <w:r>
        <w:t>codificacion;</w:t>
      </w:r>
    </w:p>
    <w:p>
      <w:pPr>
        <w:pStyle w:val="ListBullet"/>
      </w:pPr>
      <w:r>
        <w:t>anonimizacion;</w:t>
      </w:r>
    </w:p>
    <w:p>
      <w:pPr>
        <w:pStyle w:val="ListBullet"/>
      </w:pPr>
      <w:r>
        <w:t>transformacion;</w:t>
      </w:r>
    </w:p>
    <w:p>
      <w:pPr>
        <w:pStyle w:val="ListBullet"/>
      </w:pPr>
      <w:r>
        <w:t>union de bases;</w:t>
      </w:r>
    </w:p>
    <w:p>
      <w:pPr>
        <w:pStyle w:val="ListBullet"/>
      </w:pPr>
      <w:r>
        <w:t>creacion de variables;</w:t>
      </w:r>
    </w:p>
    <w:p>
      <w:pPr>
        <w:pStyle w:val="ListBullet"/>
      </w:pPr>
      <w:r>
        <w:t>tratamiento de valores perdidos;</w:t>
      </w:r>
    </w:p>
    <w:p>
      <w:pPr>
        <w:pStyle w:val="ListBullet"/>
      </w:pPr>
      <w:r>
        <w:t>control de duplicados;</w:t>
      </w:r>
    </w:p>
    <w:p>
      <w:pPr>
        <w:pStyle w:val="ListBullet"/>
      </w:pPr>
      <w:r>
        <w:t>validacion de consistencia;</w:t>
      </w:r>
    </w:p>
    <w:p>
      <w:pPr>
        <w:pStyle w:val="ListBullet"/>
      </w:pPr>
      <w:r>
        <w:t>documentacion del procesamiento.</w:t>
      </w:r>
    </w:p>
    <w:p>
      <w:r>
        <w:t>Salida:</w:t>
      </w:r>
    </w:p>
    <w:p>
      <w:pPr>
        <w:pStyle w:val="IntenseQuote"/>
        <w:ind w:left="360"/>
      </w:pPr>
      <w:r>
        <w:rPr>
          <w:rFonts w:ascii="Consolas" w:hAnsi="Consolas" w:eastAsia="Consolas"/>
          <w:sz w:val="18"/>
        </w:rPr>
        <w:t>## Plan de procesamiento de datos</w:t>
        <w:br/>
        <w:br/>
        <w:t>Fuente:</w:t>
        <w:br/>
        <w:t>Unidad de analisis:</w:t>
        <w:br/>
        <w:t>Pasos de limpieza:</w:t>
        <w:br/>
        <w:t>Transformaciones:</w:t>
        <w:br/>
        <w:t>Variables derivadas:</w:t>
        <w:br/>
        <w:t>Criterios de exclusion:</w:t>
        <w:br/>
        <w:t>Tratamiento de faltantes:</w:t>
        <w:br/>
        <w:t>Resguardos eticos:</w:t>
        <w:br/>
        <w:t>Output esperado:</w:t>
      </w:r>
    </w:p>
    <w:p>
      <w:pPr>
        <w:pStyle w:val="Heading2"/>
      </w:pPr>
      <w:r>
        <w:t>13. Auditoria De Coherencia</w:t>
      </w:r>
    </w:p>
    <w:p>
      <w:r>
        <w:t>La app debe verificar consistencia entre:</w:t>
      </w:r>
    </w:p>
    <w:p>
      <w:pPr>
        <w:pStyle w:val="IntenseQuote"/>
        <w:ind w:left="360"/>
      </w:pPr>
      <w:r>
        <w:rPr>
          <w:rFonts w:ascii="Consolas" w:hAnsi="Consolas" w:eastAsia="Consolas"/>
          <w:sz w:val="18"/>
        </w:rPr>
        <w:t>tema</w:t>
        <w:br/>
        <w:t>-&gt; problema</w:t>
        <w:br/>
        <w:t>-&gt; pregunta</w:t>
        <w:br/>
        <w:t>-&gt; objetivo general</w:t>
        <w:br/>
        <w:t>-&gt; objetivos especificos</w:t>
        <w:br/>
        <w:t>-&gt; hipotesis/tesis</w:t>
        <w:br/>
        <w:t>-&gt; metodo</w:t>
        <w:br/>
        <w:t>-&gt; datos</w:t>
        <w:br/>
        <w:t>-&gt; analisis</w:t>
        <w:br/>
        <w:t>-&gt; afirmaciones posibles</w:t>
        <w:br/>
        <w:t>-&gt; producto final</w:t>
      </w:r>
    </w:p>
    <w:p>
      <w:r>
        <w:t>Matriz:</w:t>
      </w:r>
    </w:p>
    <w:p>
      <w:pPr>
        <w:pStyle w:val="IntenseQuote"/>
        <w:ind w:left="360"/>
      </w:pPr>
      <w:r>
        <w:rPr>
          <w:rFonts w:ascii="Consolas" w:hAnsi="Consolas" w:eastAsia="Consolas"/>
          <w:sz w:val="18"/>
        </w:rPr>
        <w:t>| Elemento | Formulacion | Revision de coherencia | Alerta |</w:t>
        <w:br/>
        <w:t>|---|---|---|---|</w:t>
        <w:br/>
        <w:t>| Problema | ... | Esta conectado con la pregunta? | ... |</w:t>
        <w:br/>
        <w:t>| Pregunta | ... | Es clara, delimitada e investigable? | ... |</w:t>
        <w:br/>
        <w:t>| Objetivo general | ... | Responde a la pregunta? | ... |</w:t>
        <w:br/>
        <w:t>| Objetivo especifico 1 | ... | Aporta al objetivo general? | ... |</w:t>
        <w:br/>
        <w:t>| Metodo | ... | Permite responder la pregunta? | ... |</w:t>
        <w:br/>
        <w:t>| Datos | ... | Son suficientes para los objetivos? | ... |</w:t>
        <w:br/>
        <w:t>| Analisis | ... | Produce evidencia para la tesis? | ... |</w:t>
      </w:r>
    </w:p>
    <w:p>
      <w:r>
        <w:t>Salida:</w:t>
      </w:r>
    </w:p>
    <w:p>
      <w:pPr>
        <w:pStyle w:val="IntenseQuote"/>
        <w:ind w:left="360"/>
      </w:pPr>
      <w:r>
        <w:rPr>
          <w:rFonts w:ascii="Consolas" w:hAnsi="Consolas" w:eastAsia="Consolas"/>
          <w:sz w:val="18"/>
        </w:rPr>
        <w:t>## Auditoria de coherencia</w:t>
        <w:br/>
        <w:t>## Diagnostico general</w:t>
        <w:br/>
        <w:t>## Ajustes recomendados</w:t>
      </w:r>
    </w:p>
    <w:p>
      <w:pPr>
        <w:pStyle w:val="Heading2"/>
      </w:pPr>
      <w:r>
        <w:t>14. Resultados Esperados Y Limites</w:t>
      </w:r>
    </w:p>
    <w:p>
      <w:r>
        <w:t>Preguntas:</w:t>
      </w:r>
    </w:p>
    <w:p>
      <w:pPr>
        <w:pStyle w:val="ListBullet"/>
      </w:pPr>
      <w:r>
        <w:t>Que tipo de resultado esperas?</w:t>
      </w:r>
    </w:p>
    <w:p>
      <w:pPr>
        <w:pStyle w:val="ListBullet"/>
      </w:pPr>
      <w:r>
        <w:t>Que afirmaciones permiten sostener los datos?</w:t>
      </w:r>
    </w:p>
    <w:p>
      <w:pPr>
        <w:pStyle w:val="ListBullet"/>
      </w:pPr>
      <w:r>
        <w:t>Que afirmaciones no permiten sostener?</w:t>
      </w:r>
    </w:p>
    <w:p>
      <w:pPr>
        <w:pStyle w:val="ListBullet"/>
      </w:pPr>
      <w:r>
        <w:t>Donde estan los limites de interpretacion?</w:t>
      </w:r>
    </w:p>
    <w:p>
      <w:pPr>
        <w:pStyle w:val="ListBullet"/>
      </w:pPr>
      <w:r>
        <w:t>Que debe quedar como hipotesis o discusion?</w:t>
      </w:r>
    </w:p>
    <w:p>
      <w:r>
        <w:t>Salida:</w:t>
      </w:r>
    </w:p>
    <w:p>
      <w:pPr>
        <w:pStyle w:val="IntenseQuote"/>
        <w:ind w:left="360"/>
      </w:pPr>
      <w:r>
        <w:rPr>
          <w:rFonts w:ascii="Consolas" w:hAnsi="Consolas" w:eastAsia="Consolas"/>
          <w:sz w:val="18"/>
        </w:rPr>
        <w:t>## Resultados esperados</w:t>
        <w:br/>
        <w:t>## Limites de interpretacion</w:t>
        <w:br/>
        <w:t>## Que afirmaciones permiten los datos</w:t>
        <w:br/>
        <w:t>## Que afirmaciones no permiten los datos</w:t>
      </w:r>
    </w:p>
    <w:p>
      <w:pPr>
        <w:pStyle w:val="Heading2"/>
      </w:pPr>
      <w:r>
        <w:t>15. Uso De IA Por Etapa</w:t>
      </w:r>
    </w:p>
    <w:p>
      <w:r>
        <w:t>La app separa etapas del proceso investigativo:</w:t>
      </w:r>
    </w:p>
    <w:p>
      <w:pPr>
        <w:pStyle w:val="IntenseQuote"/>
        <w:ind w:left="360"/>
      </w:pPr>
      <w:r>
        <w:rPr>
          <w:rFonts w:ascii="Consolas" w:hAnsi="Consolas" w:eastAsia="Consolas"/>
          <w:sz w:val="18"/>
        </w:rPr>
        <w:t>Pregunta -&gt; literatura -&gt; metodo -&gt; datos -&gt; analisis -&gt; escritura -&gt; revision -&gt; auditoria</w:t>
      </w:r>
    </w:p>
    <w:p>
      <w:r>
        <w:t>Tabla: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Etapa</w:t>
            </w:r>
          </w:p>
        </w:tc>
        <w:tc>
          <w:tcPr>
            <w:tcW w:type="dxa" w:w="248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Que puede hacer IA</w:t>
            </w:r>
          </w:p>
        </w:tc>
        <w:tc>
          <w:tcPr>
            <w:tcW w:type="dxa" w:w="248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Que valida humano</w:t>
            </w:r>
          </w:p>
        </w:tc>
        <w:tc>
          <w:tcPr>
            <w:tcW w:type="dxa" w:w="248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Riesgo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Pregunta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generar alternativas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pertinencia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amplitud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Literatura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ordenar temas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fuentes reales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referencias falsas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Metodo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comparar disenos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viabilidad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mala eleccion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Datos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sugerir estructura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calidad y acceso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sesgo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Analisis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proponer tecnicas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pertinencia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sobreafirmacion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Escritura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mejorar claridad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argumento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homogeneizacion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Auditoria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detectar vacios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decision final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falsa seguridad</w:t>
            </w:r>
          </w:p>
        </w:tc>
      </w:tr>
    </w:tbl>
    <w:p/>
    <w:p>
      <w:pPr>
        <w:pStyle w:val="Heading2"/>
      </w:pPr>
      <w:r>
        <w:t>16. Riesgos Y Resguardos</w:t>
      </w:r>
    </w:p>
    <w:p>
      <w:r>
        <w:t>Riesgos base:</w:t>
      </w:r>
    </w:p>
    <w:p>
      <w:pPr>
        <w:pStyle w:val="ListBullet"/>
      </w:pPr>
      <w:r>
        <w:t>dependencia;</w:t>
      </w:r>
    </w:p>
    <w:p>
      <w:pPr>
        <w:pStyle w:val="ListBullet"/>
      </w:pPr>
      <w:r>
        <w:t>sesgo;</w:t>
      </w:r>
    </w:p>
    <w:p>
      <w:pPr>
        <w:pStyle w:val="ListBullet"/>
      </w:pPr>
      <w:r>
        <w:t>falsa autoridad;</w:t>
      </w:r>
    </w:p>
    <w:p>
      <w:pPr>
        <w:pStyle w:val="ListBullet"/>
      </w:pPr>
      <w:r>
        <w:t>alucinaciones;</w:t>
      </w:r>
    </w:p>
    <w:p>
      <w:pPr>
        <w:pStyle w:val="ListBullet"/>
      </w:pPr>
      <w:r>
        <w:t>perdida de trazabilidad;</w:t>
      </w:r>
    </w:p>
    <w:p>
      <w:pPr>
        <w:pStyle w:val="ListBullet"/>
      </w:pPr>
      <w:r>
        <w:t>autoria difusa;</w:t>
      </w:r>
    </w:p>
    <w:p>
      <w:pPr>
        <w:pStyle w:val="ListBullet"/>
      </w:pPr>
      <w:r>
        <w:t>homogeneizacion del pensamiento;</w:t>
      </w:r>
    </w:p>
    <w:p>
      <w:pPr>
        <w:pStyle w:val="ListBullet"/>
      </w:pPr>
      <w:r>
        <w:t>mala eleccion de metodo;</w:t>
      </w:r>
    </w:p>
    <w:p>
      <w:pPr>
        <w:pStyle w:val="ListBullet"/>
      </w:pPr>
      <w:r>
        <w:t>sobreinterpretacion de datos.</w:t>
      </w:r>
    </w:p>
    <w:p>
      <w:r>
        <w:t>Salida:</w:t>
      </w:r>
    </w:p>
    <w:p>
      <w:pPr>
        <w:pStyle w:val="IntenseQuote"/>
        <w:ind w:left="360"/>
      </w:pPr>
      <w:r>
        <w:rPr>
          <w:rFonts w:ascii="Consolas" w:hAnsi="Consolas" w:eastAsia="Consolas"/>
          <w:sz w:val="18"/>
        </w:rPr>
        <w:t>## Riesgos del uso de IA</w:t>
        <w:br/>
        <w:t>## Resguardos metodologicos</w:t>
      </w:r>
    </w:p>
    <w:p>
      <w:pPr>
        <w:pStyle w:val="Heading2"/>
      </w:pPr>
      <w:r>
        <w:t>17. Iteracion Y Replanteamiento</w:t>
      </w:r>
    </w:p>
    <w:p>
      <w:r>
        <w:t>La app debe reconocer que el diseno de investigacion no es lineal.</w:t>
      </w:r>
    </w:p>
    <w:p>
      <w:r>
        <w:t>Debe permitir:</w:t>
      </w:r>
    </w:p>
    <w:p>
      <w:pPr>
        <w:pStyle w:val="ListBullet"/>
      </w:pPr>
      <w:r>
        <w:t>volver a conversaciones anteriores;</w:t>
      </w:r>
    </w:p>
    <w:p>
      <w:pPr>
        <w:pStyle w:val="ListBullet"/>
      </w:pPr>
      <w:r>
        <w:t>reabrir pregunta;</w:t>
      </w:r>
    </w:p>
    <w:p>
      <w:pPr>
        <w:pStyle w:val="ListBullet"/>
      </w:pPr>
      <w:r>
        <w:t>cambiar objetivos;</w:t>
      </w:r>
    </w:p>
    <w:p>
      <w:pPr>
        <w:pStyle w:val="ListBullet"/>
      </w:pPr>
      <w:r>
        <w:t>ajustar metodo;</w:t>
      </w:r>
    </w:p>
    <w:p>
      <w:pPr>
        <w:pStyle w:val="ListBullet"/>
      </w:pPr>
      <w:r>
        <w:t>cambiar datos disponibles;</w:t>
      </w:r>
    </w:p>
    <w:p>
      <w:pPr>
        <w:pStyle w:val="ListBullet"/>
      </w:pPr>
      <w:r>
        <w:t>comparar versiones;</w:t>
      </w:r>
    </w:p>
    <w:p>
      <w:pPr>
        <w:pStyle w:val="ListBullet"/>
      </w:pPr>
      <w:r>
        <w:t>recalcular coherencia;</w:t>
      </w:r>
    </w:p>
    <w:p>
      <w:pPr>
        <w:pStyle w:val="ListBullet"/>
      </w:pPr>
      <w:r>
        <w:t>explicar consecuencias del cambio.</w:t>
      </w:r>
    </w:p>
    <w:p>
      <w:r>
        <w:t>Salida:</w:t>
      </w:r>
    </w:p>
    <w:p>
      <w:pPr>
        <w:pStyle w:val="IntenseQuote"/>
        <w:ind w:left="360"/>
      </w:pPr>
      <w:r>
        <w:rPr>
          <w:rFonts w:ascii="Consolas" w:hAnsi="Consolas" w:eastAsia="Consolas"/>
          <w:sz w:val="18"/>
        </w:rPr>
        <w:t>## Historial metodologico</w:t>
        <w:br/>
        <w:br/>
        <w:t>| Fecha | Decision | Motivo | Impacto en diseno |</w:t>
        <w:br/>
        <w:t>|---|---|---|---|</w:t>
      </w:r>
    </w:p>
    <w:p>
      <w:pPr>
        <w:pStyle w:val="Heading2"/>
      </w:pPr>
      <w:r>
        <w:t>18. Control De Impacto De Cambios</w:t>
      </w:r>
    </w:p>
    <w:p>
      <w:r>
        <w:t>Cada cambio debe compararse contra el plan original.</w:t>
      </w:r>
    </w:p>
    <w:p>
      <w:r>
        <w:t>La app debe mostrar:</w:t>
      </w:r>
    </w:p>
    <w:p>
      <w:pPr>
        <w:pStyle w:val="ListBullet"/>
      </w:pPr>
      <w:r>
        <w:t>que parte del diseno cambia;</w:t>
      </w:r>
    </w:p>
    <w:p>
      <w:pPr>
        <w:pStyle w:val="ListBullet"/>
      </w:pPr>
      <w:r>
        <w:t>que objetivos se ven afectados;</w:t>
      </w:r>
    </w:p>
    <w:p>
      <w:pPr>
        <w:pStyle w:val="ListBullet"/>
      </w:pPr>
      <w:r>
        <w:t>que metodo queda desalineado;</w:t>
      </w:r>
    </w:p>
    <w:p>
      <w:pPr>
        <w:pStyle w:val="ListBullet"/>
      </w:pPr>
      <w:r>
        <w:t>que datos dejan de servir;</w:t>
      </w:r>
    </w:p>
    <w:p>
      <w:pPr>
        <w:pStyle w:val="ListBullet"/>
      </w:pPr>
      <w:r>
        <w:t>que nuevos datos se requieren;</w:t>
      </w:r>
    </w:p>
    <w:p>
      <w:pPr>
        <w:pStyle w:val="ListBullet"/>
      </w:pPr>
      <w:r>
        <w:t>que afirmaciones ya no se pueden sostener;</w:t>
      </w:r>
    </w:p>
    <w:p>
      <w:pPr>
        <w:pStyle w:val="ListBullet"/>
      </w:pPr>
      <w:r>
        <w:t>que oportunidades abre el cambio;</w:t>
      </w:r>
    </w:p>
    <w:p>
      <w:pPr>
        <w:pStyle w:val="ListBullet"/>
      </w:pPr>
      <w:r>
        <w:t>si conviene aceptar, ajustar o rechazar la nueva ruta.</w:t>
      </w:r>
    </w:p>
    <w:p>
      <w:r>
        <w:t>Salida:</w:t>
      </w:r>
    </w:p>
    <w:p>
      <w:pPr>
        <w:pStyle w:val="IntenseQuote"/>
        <w:ind w:left="360"/>
      </w:pPr>
      <w:r>
        <w:rPr>
          <w:rFonts w:ascii="Consolas" w:hAnsi="Consolas" w:eastAsia="Consolas"/>
          <w:sz w:val="18"/>
        </w:rPr>
        <w:t>## Control de cambios metodologicos</w:t>
        <w:br/>
        <w:br/>
        <w:t>| Cambio propuesto | Impacto en pregunta | Impacto en objetivos | Impacto en metodo | Impacto en datos | Decision |</w:t>
        <w:br/>
        <w:t>|---|---|---|---|---|---|</w:t>
      </w:r>
    </w:p>
    <w:p>
      <w:r>
        <w:t>Opciones:</w:t>
      </w:r>
    </w:p>
    <w:p>
      <w:pPr>
        <w:pStyle w:val="ListBullet"/>
      </w:pPr>
      <w:r>
        <w:t>Aceptar cambio.</w:t>
      </w:r>
    </w:p>
    <w:p>
      <w:pPr>
        <w:pStyle w:val="ListBullet"/>
      </w:pPr>
      <w:r>
        <w:t>Ajustar cambio.</w:t>
      </w:r>
    </w:p>
    <w:p>
      <w:pPr>
        <w:pStyle w:val="ListBullet"/>
      </w:pPr>
      <w:r>
        <w:t>Mantener plan original.</w:t>
      </w:r>
    </w:p>
    <w:p>
      <w:pPr>
        <w:pStyle w:val="Heading2"/>
      </w:pPr>
      <w:r>
        <w:t>19. Auditoria Final</w:t>
      </w:r>
    </w:p>
    <w:p>
      <w:r>
        <w:t>Checklist:</w:t>
      </w:r>
    </w:p>
    <w:p>
      <w:pPr>
        <w:pStyle w:val="ListBullet"/>
      </w:pPr>
      <w:r>
        <w:t>Que afirmaciones requieren fuente?</w:t>
      </w:r>
    </w:p>
    <w:p>
      <w:pPr>
        <w:pStyle w:val="ListBullet"/>
      </w:pPr>
      <w:r>
        <w:t>Que decisiones tomo el investigador?</w:t>
      </w:r>
    </w:p>
    <w:p>
      <w:pPr>
        <w:pStyle w:val="ListBullet"/>
      </w:pPr>
      <w:r>
        <w:t>Que aporto la IA?</w:t>
      </w:r>
    </w:p>
    <w:p>
      <w:pPr>
        <w:pStyle w:val="ListBullet"/>
      </w:pPr>
      <w:r>
        <w:t>Que fue validado manualmente?</w:t>
      </w:r>
    </w:p>
    <w:p>
      <w:pPr>
        <w:pStyle w:val="ListBullet"/>
      </w:pPr>
      <w:r>
        <w:t>Que limites deben declararse?</w:t>
      </w:r>
    </w:p>
    <w:p>
      <w:pPr>
        <w:pStyle w:val="ListBullet"/>
      </w:pPr>
      <w:r>
        <w:t>Que sesgos quedan abiertos?</w:t>
      </w:r>
    </w:p>
    <w:p>
      <w:pPr>
        <w:pStyle w:val="ListBullet"/>
      </w:pPr>
      <w:r>
        <w:t>El metodo responde a la pregunta?</w:t>
      </w:r>
    </w:p>
    <w:p>
      <w:pPr>
        <w:pStyle w:val="ListBullet"/>
      </w:pPr>
      <w:r>
        <w:t>Los datos permiten sostener las afirmaciones?</w:t>
      </w:r>
    </w:p>
    <w:p>
      <w:pPr>
        <w:pStyle w:val="ListBullet"/>
      </w:pPr>
      <w:r>
        <w:t>Esta clara la responsabilidad autoral?</w:t>
      </w:r>
    </w:p>
    <w:p>
      <w:pPr>
        <w:pStyle w:val="Heading1"/>
      </w:pPr>
      <w:r>
        <w:t>10. Comportamiento Del Agente</w:t>
      </w:r>
    </w:p>
    <w:p>
      <w:r>
        <w:t>El agente debe:</w:t>
      </w:r>
    </w:p>
    <w:p>
      <w:pPr>
        <w:pStyle w:val="ListBullet"/>
      </w:pPr>
      <w:r>
        <w:t>preguntar antes de concluir;</w:t>
      </w:r>
    </w:p>
    <w:p>
      <w:pPr>
        <w:pStyle w:val="ListBullet"/>
      </w:pPr>
      <w:r>
        <w:t>detectar afirmaciones vagas;</w:t>
      </w:r>
    </w:p>
    <w:p>
      <w:pPr>
        <w:pStyle w:val="ListBullet"/>
      </w:pPr>
      <w:r>
        <w:t>exigir justificacion;</w:t>
      </w:r>
    </w:p>
    <w:p>
      <w:pPr>
        <w:pStyle w:val="ListBullet"/>
      </w:pPr>
      <w:r>
        <w:t>distinguir tema, problema, pregunta, objetivos, tesis, metodo y datos;</w:t>
      </w:r>
    </w:p>
    <w:p>
      <w:pPr>
        <w:pStyle w:val="ListBullet"/>
      </w:pPr>
      <w:r>
        <w:t>revisar atingencia entre disciplina y metodo;</w:t>
      </w:r>
    </w:p>
    <w:p>
      <w:pPr>
        <w:pStyle w:val="ListBullet"/>
      </w:pPr>
      <w:r>
        <w:t>revisar coherencia entre pregunta y objetivos;</w:t>
      </w:r>
    </w:p>
    <w:p>
      <w:pPr>
        <w:pStyle w:val="ListBullet"/>
      </w:pPr>
      <w:r>
        <w:t>revisar coherencia entre objetivos, datos y analisis;</w:t>
      </w:r>
    </w:p>
    <w:p>
      <w:pPr>
        <w:pStyle w:val="ListBullet"/>
      </w:pPr>
      <w:r>
        <w:t>no inventar fuentes;</w:t>
      </w:r>
    </w:p>
    <w:p>
      <w:pPr>
        <w:pStyle w:val="ListBullet"/>
      </w:pPr>
      <w:r>
        <w:t>advertir limites;</w:t>
      </w:r>
    </w:p>
    <w:p>
      <w:pPr>
        <w:pStyle w:val="ListBullet"/>
      </w:pPr>
      <w:r>
        <w:t>registrar decisiones;</w:t>
      </w:r>
    </w:p>
    <w:p>
      <w:pPr>
        <w:pStyle w:val="ListBullet"/>
      </w:pPr>
      <w:r>
        <w:t>sugerir proximos pasos;</w:t>
      </w:r>
    </w:p>
    <w:p>
      <w:pPr>
        <w:pStyle w:val="ListBullet"/>
      </w:pPr>
      <w:r>
        <w:t>mostrar impacto de cambios.</w:t>
      </w:r>
    </w:p>
    <w:p>
      <w:r>
        <w:t>El agente no debe:</w:t>
      </w:r>
    </w:p>
    <w:p>
      <w:pPr>
        <w:pStyle w:val="ListBullet"/>
      </w:pPr>
      <w:r>
        <w:t>escribir conclusiones sin evidencia;</w:t>
      </w:r>
    </w:p>
    <w:p>
      <w:pPr>
        <w:pStyle w:val="ListBullet"/>
      </w:pPr>
      <w:r>
        <w:t>simular certeza;</w:t>
      </w:r>
    </w:p>
    <w:p>
      <w:pPr>
        <w:pStyle w:val="ListBullet"/>
      </w:pPr>
      <w:r>
        <w:t>inventar referencias;</w:t>
      </w:r>
    </w:p>
    <w:p>
      <w:pPr>
        <w:pStyle w:val="ListBullet"/>
      </w:pPr>
      <w:r>
        <w:t>aceptar afirmaciones demasiado amplias;</w:t>
      </w:r>
    </w:p>
    <w:p>
      <w:pPr>
        <w:pStyle w:val="ListBullet"/>
      </w:pPr>
      <w:r>
        <w:t>reemplazar criterio experto;</w:t>
      </w:r>
    </w:p>
    <w:p>
      <w:pPr>
        <w:pStyle w:val="ListBullet"/>
      </w:pPr>
      <w:r>
        <w:t>presentar correlaciones como causalidad;</w:t>
      </w:r>
    </w:p>
    <w:p>
      <w:pPr>
        <w:pStyle w:val="ListBullet"/>
      </w:pPr>
      <w:r>
        <w:t>ignorar restricciones eticas o legales de datos;</w:t>
      </w:r>
    </w:p>
    <w:p>
      <w:pPr>
        <w:pStyle w:val="ListBullet"/>
      </w:pPr>
      <w:r>
        <w:t>permitir cambios de diseno sin mostrar consecuencias.</w:t>
      </w:r>
    </w:p>
    <w:p>
      <w:pPr>
        <w:pStyle w:val="Heading1"/>
      </w:pPr>
      <w:r>
        <w:t>11. Reglas Criticas</w:t>
      </w:r>
    </w:p>
    <w:p>
      <w:pPr>
        <w:pStyle w:val="Heading2"/>
      </w:pPr>
      <w:r>
        <w:t>Regla 1: Justificacion</w:t>
      </w:r>
    </w:p>
    <w:p>
      <w:pPr>
        <w:pStyle w:val="IntenseQuote"/>
        <w:ind w:left="360"/>
      </w:pPr>
      <w:r>
        <w:rPr>
          <w:i/>
        </w:rPr>
        <w:t>Todo lo que requiera justificacion debe ser justificado.</w:t>
      </w:r>
    </w:p>
    <w:p>
      <w:pPr>
        <w:pStyle w:val="Heading2"/>
      </w:pPr>
      <w:r>
        <w:t>Regla 2: Pregunta</w:t>
      </w:r>
    </w:p>
    <w:p>
      <w:pPr>
        <w:pStyle w:val="IntenseQuote"/>
        <w:ind w:left="360"/>
      </w:pPr>
      <w:r>
        <w:rPr>
          <w:i/>
        </w:rPr>
        <w:t>La pregunta manda. Los objetivos obedecen. El metodo responde. Los datos sostienen.</w:t>
      </w:r>
    </w:p>
    <w:p>
      <w:pPr>
        <w:pStyle w:val="Heading2"/>
      </w:pPr>
      <w:r>
        <w:t>Regla 3: Disciplina</w:t>
      </w:r>
    </w:p>
    <w:p>
      <w:r>
        <w:t>Si el usuario no esta bien situado disciplinariamente, la app debe ayudar a aclarar desde donde habla.</w:t>
      </w:r>
    </w:p>
    <w:p>
      <w:pPr>
        <w:pStyle w:val="Heading2"/>
      </w:pPr>
      <w:r>
        <w:t>Regla 4: Metodo</w:t>
      </w:r>
    </w:p>
    <w:p>
      <w:r>
        <w:t>Si el metodo no responde la pregunta, la app debe detenerse.</w:t>
      </w:r>
    </w:p>
    <w:p>
      <w:pPr>
        <w:pStyle w:val="Heading2"/>
      </w:pPr>
      <w:r>
        <w:t>Regla 5: Datos</w:t>
      </w:r>
    </w:p>
    <w:p>
      <w:r>
        <w:t>Si los datos no permiten sostener una afirmacion, la app debe advertirlo.</w:t>
      </w:r>
    </w:p>
    <w:p>
      <w:pPr>
        <w:pStyle w:val="Heading2"/>
      </w:pPr>
      <w:r>
        <w:t>Regla 6: Cambios</w:t>
      </w:r>
    </w:p>
    <w:p>
      <w:pPr>
        <w:pStyle w:val="IntenseQuote"/>
        <w:ind w:left="360"/>
      </w:pPr>
      <w:r>
        <w:rPr>
          <w:i/>
        </w:rPr>
        <w:t>Cambiar de ruta esta permitido; hacerlo sin saber que rompe, no.</w:t>
      </w:r>
    </w:p>
    <w:p>
      <w:pPr>
        <w:pStyle w:val="Heading2"/>
      </w:pPr>
      <w:r>
        <w:t>Regla 7: IA</w:t>
      </w:r>
    </w:p>
    <w:p>
      <w:r>
        <w:t>Si la IA esta siendo usada para reemplazar pensamiento experto, la app debe reconducir el proceso.</w:t>
      </w:r>
    </w:p>
    <w:p>
      <w:pPr>
        <w:pStyle w:val="Heading1"/>
      </w:pPr>
      <w:r>
        <w:t>12. Ejemplos De Alertas</w:t>
      </w:r>
    </w:p>
    <w:p>
      <w:r>
        <w:rPr>
          <w:b/>
        </w:rPr>
        <w:t>Afirmacion vaga</w:t>
      </w:r>
    </w:p>
    <w:p>
      <w:pPr>
        <w:pStyle w:val="IntenseQuote"/>
        <w:ind w:left="360"/>
      </w:pPr>
      <w:r>
        <w:rPr>
          <w:i/>
        </w:rPr>
        <w:t>La IA mejora la investigacion.</w:t>
      </w:r>
    </w:p>
    <w:p>
      <w:r>
        <w:t>Respuesta:</w:t>
      </w:r>
    </w:p>
    <w:p>
      <w:pPr>
        <w:pStyle w:val="IntenseQuote"/>
        <w:ind w:left="360"/>
      </w:pPr>
      <w:r>
        <w:rPr>
          <w:i/>
        </w:rPr>
        <w:t>Esa afirmacion es demasiado general. Mejora velocidad, calidad, acceso, escritura, revision, analisis o productividad? Que evidencia lo sostendria?</w:t>
      </w:r>
    </w:p>
    <w:p>
      <w:r>
        <w:rPr>
          <w:b/>
        </w:rPr>
        <w:t>Objetivo desalineado</w:t>
      </w:r>
    </w:p>
    <w:p>
      <w:pPr>
        <w:pStyle w:val="IntenseQuote"/>
        <w:ind w:left="360"/>
      </w:pPr>
      <w:r>
        <w:rPr>
          <w:i/>
        </w:rPr>
        <w:t>La pregunta busca comprender percepciones, pero el objetivo general habla de evaluar impacto. Deben alinearse.</w:t>
      </w:r>
    </w:p>
    <w:p>
      <w:r>
        <w:rPr>
          <w:b/>
        </w:rPr>
        <w:t>Objetivo especifico como tarea</w:t>
      </w:r>
    </w:p>
    <w:p>
      <w:pPr>
        <w:pStyle w:val="IntenseQuote"/>
        <w:ind w:left="360"/>
      </w:pPr>
      <w:r>
        <w:rPr>
          <w:i/>
        </w:rPr>
        <w:t>"Revisar literatura" no es un objetivo especifico de investigacion; es una actividad. Un objetivo seria "Identificar los principales enfoques teoricos sobre...".</w:t>
      </w:r>
    </w:p>
    <w:p>
      <w:r>
        <w:rPr>
          <w:b/>
        </w:rPr>
        <w:t>Metodo no atingente</w:t>
      </w:r>
    </w:p>
    <w:p>
      <w:pPr>
        <w:pStyle w:val="IntenseQuote"/>
        <w:ind w:left="360"/>
      </w:pPr>
      <w:r>
        <w:rPr>
          <w:i/>
        </w:rPr>
        <w:t>Una encuesta puede estudiar percepciones o adopcion organizacional, pero no demuestra por si sola una afirmacion juridica.</w:t>
      </w:r>
    </w:p>
    <w:p>
      <w:r>
        <w:rPr>
          <w:b/>
        </w:rPr>
        <w:t>Datos insuficientes</w:t>
      </w:r>
    </w:p>
    <w:p>
      <w:pPr>
        <w:pStyle w:val="IntenseQuote"/>
        <w:ind w:left="360"/>
      </w:pPr>
      <w:r>
        <w:rPr>
          <w:i/>
        </w:rPr>
        <w:t>Las entrevistas pueden aportar experiencias e interpretaciones, pero no permiten medir impacto causal.</w:t>
      </w:r>
    </w:p>
    <w:p>
      <w:r>
        <w:rPr>
          <w:b/>
        </w:rPr>
        <w:t>Cambio de diseno</w:t>
      </w:r>
    </w:p>
    <w:p>
      <w:pPr>
        <w:pStyle w:val="IntenseQuote"/>
        <w:ind w:left="360"/>
      </w:pPr>
      <w:r>
        <w:rPr>
          <w:i/>
        </w:rPr>
        <w:t>Cambiar de impacto a percepciones es viable, pero obliga a reformular pregunta, objetivos, metodo y tipo de conclusion.</w:t>
      </w:r>
    </w:p>
    <w:p>
      <w:pPr>
        <w:pStyle w:val="Heading1"/>
      </w:pPr>
      <w:r>
        <w:t>13. Entregable MVP</w:t>
      </w:r>
    </w:p>
    <w:p>
      <w:r>
        <w:t>La app debe generar:</w:t>
      </w:r>
    </w:p>
    <w:p>
      <w:pPr>
        <w:pStyle w:val="IntenseQuote"/>
        <w:ind w:left="360"/>
      </w:pPr>
      <w:r>
        <w:rPr>
          <w:rFonts w:ascii="Consolas" w:hAnsi="Consolas" w:eastAsia="Consolas"/>
          <w:sz w:val="18"/>
        </w:rPr>
        <w:t># Ficha de investigacion</w:t>
        <w:br/>
        <w:br/>
        <w:t>## Tipo de producto</w:t>
        <w:br/>
        <w:t>## Area tematica</w:t>
        <w:br/>
        <w:t>## Disciplina principal</w:t>
        <w:br/>
        <w:t>## Disciplinas secundarias</w:t>
        <w:br/>
        <w:t>## Comunidad academica objetivo</w:t>
        <w:br/>
        <w:br/>
        <w:t>## Enfoques considerados</w:t>
        <w:br/>
        <w:t>## Enfoque elegido</w:t>
        <w:br/>
        <w:t>## Justificacion disciplinar</w:t>
        <w:br/>
        <w:br/>
        <w:t>## Tema</w:t>
        <w:br/>
        <w:t>## Problema</w:t>
        <w:br/>
        <w:t>## Pregunta central</w:t>
        <w:br/>
        <w:t>## Objetivo general</w:t>
        <w:br/>
        <w:t>## Objetivos especificos</w:t>
        <w:br/>
        <w:t>## Tesis o hipotesis</w:t>
        <w:br/>
        <w:br/>
        <w:t>## Metodos atingentes</w:t>
        <w:br/>
        <w:t>## Metodo elegido</w:t>
        <w:br/>
        <w:t>## Justificacion del metodo</w:t>
        <w:br/>
        <w:br/>
        <w:t>## Datos disponibles</w:t>
        <w:br/>
        <w:t>## Datos necesarios</w:t>
        <w:br/>
        <w:t>## Fuente de datos</w:t>
        <w:br/>
        <w:t>## Unidad de analisis</w:t>
        <w:br/>
        <w:t>## Nivel de agregacion</w:t>
        <w:br/>
        <w:t>## Calidad de datos</w:t>
        <w:br/>
        <w:t>## Restricciones eticas o legales</w:t>
        <w:br/>
        <w:br/>
        <w:t>## Matriz objetivo-datos-analisis</w:t>
        <w:br/>
        <w:t>## Plan de procesamiento de datos</w:t>
        <w:br/>
        <w:t>## Tecnicas de analisis</w:t>
        <w:br/>
        <w:t>## Resultados esperados</w:t>
        <w:br/>
        <w:t>## Limites de interpretacion</w:t>
        <w:br/>
        <w:br/>
        <w:t>## Auditoria de coherencia</w:t>
        <w:br/>
        <w:t>## Control de cambios metodologicos</w:t>
        <w:br/>
        <w:br/>
        <w:t>## Uso de IA por etapa</w:t>
        <w:br/>
        <w:t>## Riesgos</w:t>
        <w:br/>
        <w:t>## Resguardos</w:t>
        <w:br/>
        <w:t>## Decisiones metodologicas</w:t>
        <w:br/>
        <w:t>## Proximo paso</w:t>
      </w:r>
    </w:p>
    <w:p>
      <w:pPr>
        <w:pStyle w:val="Heading1"/>
      </w:pPr>
      <w:r>
        <w:t>14. Metricas De Exito</w:t>
      </w:r>
    </w:p>
    <w:p>
      <w:r>
        <w:t>MVP exitoso si:</w:t>
      </w:r>
    </w:p>
    <w:p>
      <w:pPr>
        <w:pStyle w:val="ListBullet"/>
      </w:pPr>
      <w:r>
        <w:t>un usuario pasa de idea vaga a ficha estructurada en menos de 30 minutos;</w:t>
      </w:r>
    </w:p>
    <w:p>
      <w:pPr>
        <w:pStyle w:val="ListBullet"/>
      </w:pPr>
      <w:r>
        <w:t>la ficha distingue area, disciplina, pregunta, objetivos, metodo y datos;</w:t>
      </w:r>
    </w:p>
    <w:p>
      <w:pPr>
        <w:pStyle w:val="ListBullet"/>
      </w:pPr>
      <w:r>
        <w:t>la app identifica inconsistencias entre pregunta y objetivos;</w:t>
      </w:r>
    </w:p>
    <w:p>
      <w:pPr>
        <w:pStyle w:val="ListBullet"/>
      </w:pPr>
      <w:r>
        <w:t>la app identifica inconsistencias entre metodo y disciplina;</w:t>
      </w:r>
    </w:p>
    <w:p>
      <w:pPr>
        <w:pStyle w:val="ListBullet"/>
      </w:pPr>
      <w:r>
        <w:t>la app conecta objetivos con datos y tecnicas de analisis;</w:t>
      </w:r>
    </w:p>
    <w:p>
      <w:pPr>
        <w:pStyle w:val="ListBullet"/>
      </w:pPr>
      <w:r>
        <w:t>la app muestra impacto de cambios metodologicos;</w:t>
      </w:r>
    </w:p>
    <w:p>
      <w:pPr>
        <w:pStyle w:val="ListBullet"/>
      </w:pPr>
      <w:r>
        <w:t>la app identifica al menos 3 riesgos del uso de IA;</w:t>
      </w:r>
    </w:p>
    <w:p>
      <w:pPr>
        <w:pStyle w:val="ListBullet"/>
      </w:pPr>
      <w:r>
        <w:t>la app exige justificacion en afirmaciones vagas;</w:t>
      </w:r>
    </w:p>
    <w:p>
      <w:pPr>
        <w:pStyle w:val="ListBullet"/>
      </w:pPr>
      <w:r>
        <w:t>el usuario entiende que falta validar;</w:t>
      </w:r>
    </w:p>
    <w:p>
      <w:pPr>
        <w:pStyle w:val="ListBullet"/>
      </w:pPr>
      <w:r>
        <w:t>el resultado puede usarse como insumo para paper, tesis, informe, post o taller.</w:t>
      </w:r>
    </w:p>
    <w:p>
      <w:pPr>
        <w:pStyle w:val="Heading1"/>
      </w:pPr>
      <w:r>
        <w:t>15. Version 2</w:t>
      </w:r>
    </w:p>
    <w:p>
      <w:r>
        <w:t>Posibles extensiones:</w:t>
      </w:r>
    </w:p>
    <w:p>
      <w:pPr>
        <w:pStyle w:val="ListBullet"/>
      </w:pPr>
      <w:r>
        <w:t>carga de documentos;</w:t>
      </w:r>
    </w:p>
    <w:p>
      <w:pPr>
        <w:pStyle w:val="ListBullet"/>
      </w:pPr>
      <w:r>
        <w:t>lectura de bases de datos;</w:t>
      </w:r>
    </w:p>
    <w:p>
      <w:pPr>
        <w:pStyle w:val="ListBullet"/>
      </w:pPr>
      <w:r>
        <w:t>sugerencia de tecnicas de analisis;</w:t>
      </w:r>
    </w:p>
    <w:p>
      <w:pPr>
        <w:pStyle w:val="ListBullet"/>
      </w:pPr>
      <w:r>
        <w:t>generacion de protocolo institucional de IA;</w:t>
      </w:r>
    </w:p>
    <w:p>
      <w:pPr>
        <w:pStyle w:val="ListBullet"/>
      </w:pPr>
      <w:r>
        <w:t>exportacion DOCX/PDF;</w:t>
      </w:r>
    </w:p>
    <w:p>
      <w:pPr>
        <w:pStyle w:val="ListBullet"/>
      </w:pPr>
      <w:r>
        <w:t>integracion con Obsidian;</w:t>
      </w:r>
    </w:p>
    <w:p>
      <w:pPr>
        <w:pStyle w:val="ListBullet"/>
      </w:pPr>
      <w:r>
        <w:t>integracion con Zotero;</w:t>
      </w:r>
    </w:p>
    <w:p>
      <w:pPr>
        <w:pStyle w:val="ListBullet"/>
      </w:pPr>
      <w:r>
        <w:t>integracion con repositorios de datos;</w:t>
      </w:r>
    </w:p>
    <w:p>
      <w:pPr>
        <w:pStyle w:val="ListBullet"/>
      </w:pPr>
      <w:r>
        <w:t>historial robusto de decisiones;</w:t>
      </w:r>
    </w:p>
    <w:p>
      <w:pPr>
        <w:pStyle w:val="ListBullet"/>
      </w:pPr>
      <w:r>
        <w:t>auditoria de trazabilidad;</w:t>
      </w:r>
    </w:p>
    <w:p>
      <w:pPr>
        <w:pStyle w:val="ListBullet"/>
      </w:pPr>
      <w:r>
        <w:t>colaboracion por equipos;</w:t>
      </w:r>
    </w:p>
    <w:p>
      <w:pPr>
        <w:pStyle w:val="ListBullet"/>
      </w:pPr>
      <w:r>
        <w:t>agentes por etapa metodologica;</w:t>
      </w:r>
    </w:p>
    <w:p>
      <w:pPr>
        <w:pStyle w:val="ListBullet"/>
      </w:pPr>
      <w:r>
        <w:t>panel docente para guiar tesis.</w:t>
      </w:r>
    </w:p>
    <w:p>
      <w:pPr>
        <w:pStyle w:val="Heading1"/>
      </w:pPr>
      <w:r>
        <w:t>16. Riesgos Del Producto</w:t>
      </w:r>
    </w:p>
    <w:p>
      <w:pPr>
        <w:pStyle w:val="ListBullet"/>
      </w:pPr>
      <w:r>
        <w:t>Que se perciba como otro chatbot.</w:t>
      </w:r>
    </w:p>
    <w:p>
      <w:pPr>
        <w:pStyle w:val="ListBullet"/>
      </w:pPr>
      <w:r>
        <w:t>Que el usuario espere que escriba todo.</w:t>
      </w:r>
    </w:p>
    <w:p>
      <w:pPr>
        <w:pStyle w:val="ListBullet"/>
      </w:pPr>
      <w:r>
        <w:t>Que el agente sea demasiado complaciente.</w:t>
      </w:r>
    </w:p>
    <w:p>
      <w:pPr>
        <w:pStyle w:val="ListBullet"/>
      </w:pPr>
      <w:r>
        <w:t>Que genere falsa seguridad metodologica.</w:t>
      </w:r>
    </w:p>
    <w:p>
      <w:pPr>
        <w:pStyle w:val="ListBullet"/>
      </w:pPr>
      <w:r>
        <w:t>Que el flujo sea muy largo.</w:t>
      </w:r>
    </w:p>
    <w:p>
      <w:pPr>
        <w:pStyle w:val="ListBullet"/>
      </w:pPr>
      <w:r>
        <w:t>Que investigadores expertos lo sientan basico.</w:t>
      </w:r>
    </w:p>
    <w:p>
      <w:pPr>
        <w:pStyle w:val="ListBullet"/>
      </w:pPr>
      <w:r>
        <w:t>Que usuarios novatos no entiendan categorias metodologicas.</w:t>
      </w:r>
    </w:p>
    <w:p>
      <w:pPr>
        <w:pStyle w:val="ListBullet"/>
      </w:pPr>
      <w:r>
        <w:t>Que el producto sobrecargue de preguntas antes de ayudar.</w:t>
      </w:r>
    </w:p>
    <w:p>
      <w:pPr>
        <w:pStyle w:val="ListBullet"/>
      </w:pPr>
      <w:r>
        <w:t>Que parezca una plantilla rigida y no un interlocutor.</w:t>
      </w:r>
    </w:p>
    <w:p>
      <w:pPr>
        <w:pStyle w:val="Heading1"/>
      </w:pPr>
      <w:r>
        <w:t>17. Principio De Diseno</w:t>
      </w:r>
    </w:p>
    <w:p>
      <w:r>
        <w:t>Investigadopedia debe sentirse como:</w:t>
      </w:r>
    </w:p>
    <w:p>
      <w:pPr>
        <w:pStyle w:val="ListBullet"/>
      </w:pPr>
      <w:r>
        <w:t>un editor metodologico;</w:t>
      </w:r>
    </w:p>
    <w:p>
      <w:pPr>
        <w:pStyle w:val="ListBullet"/>
      </w:pPr>
      <w:r>
        <w:t>un tutor exigente;</w:t>
      </w:r>
    </w:p>
    <w:p>
      <w:pPr>
        <w:pStyle w:val="ListBullet"/>
      </w:pPr>
      <w:r>
        <w:t>un auditor de razonamiento;</w:t>
      </w:r>
    </w:p>
    <w:p>
      <w:pPr>
        <w:pStyle w:val="ListBullet"/>
      </w:pPr>
      <w:r>
        <w:t>un companero de investigacion;</w:t>
      </w:r>
    </w:p>
    <w:p>
      <w:pPr>
        <w:pStyle w:val="ListBullet"/>
      </w:pPr>
      <w:r>
        <w:t>un sistema de trazabilidad.</w:t>
      </w:r>
    </w:p>
    <w:p>
      <w:r>
        <w:t>No debe sentirse como:</w:t>
      </w:r>
    </w:p>
    <w:p>
      <w:pPr>
        <w:pStyle w:val="ListBullet"/>
      </w:pPr>
      <w:r>
        <w:t>una plantilla rigida;</w:t>
      </w:r>
    </w:p>
    <w:p>
      <w:pPr>
        <w:pStyle w:val="ListBullet"/>
      </w:pPr>
      <w:r>
        <w:t>un generador de papers;</w:t>
      </w:r>
    </w:p>
    <w:p>
      <w:pPr>
        <w:pStyle w:val="ListBullet"/>
      </w:pPr>
      <w:r>
        <w:t>un chatbot generico;</w:t>
      </w:r>
    </w:p>
    <w:p>
      <w:pPr>
        <w:pStyle w:val="ListBullet"/>
      </w:pPr>
      <w:r>
        <w:t>un curso disfrazado de app.</w:t>
      </w:r>
    </w:p>
    <w:p>
      <w:pPr>
        <w:pStyle w:val="Heading1"/>
      </w:pPr>
      <w:r>
        <w:t>18. Frases De Producto</w:t>
      </w:r>
    </w:p>
    <w:p>
      <w:pPr>
        <w:pStyle w:val="IntenseQuote"/>
        <w:ind w:left="360"/>
      </w:pPr>
      <w:r>
        <w:rPr>
          <w:i/>
        </w:rPr>
        <w:t>Investigadopedia no escribe por ti: te ayuda a formular mejor, justificar mejor, analizar mejor y dejar rastro de como investigaste con IA.</w:t>
      </w:r>
    </w:p>
    <w:p>
      <w:pPr>
        <w:pStyle w:val="IntenseQuote"/>
        <w:ind w:left="360"/>
      </w:pPr>
      <w:r>
        <w:rPr>
          <w:i/>
        </w:rPr>
        <w:t>La pregunta manda. Los objetivos obedecen. El metodo responde. Los datos sostienen. Las conclusiones no pueden decir mas que la evidencia permite.</w:t>
      </w:r>
    </w:p>
    <w:p>
      <w:pPr>
        <w:pStyle w:val="IntenseQuote"/>
        <w:ind w:left="360"/>
      </w:pPr>
      <w:r>
        <w:rPr>
          <w:i/>
        </w:rPr>
        <w:t>Cambiar de ruta esta permitido; hacerlo sin saber que rompe, no.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Investigadopedia - PRD borrador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